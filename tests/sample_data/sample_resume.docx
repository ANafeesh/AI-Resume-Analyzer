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Software Engineer</w:t>
      </w:r>
    </w:p>
    <w:p>
      <w:r>
        <w:t>jane.doe@example.com | (555) 123-4567 | San Francisco, CA</w:t>
      </w:r>
    </w:p>
    <w:p>
      <w:r>
        <w:t>https://linkedin.com/in/janedoe | https://github.com/janedoe</w:t>
      </w:r>
    </w:p>
    <w:p>
      <w:r>
        <w:t>Professional Summary</w:t>
      </w:r>
    </w:p>
    <w:p>
      <w:r>
        <w:t>Results-driven Full Stack Engineer with 4 years of experience designing and scaling web applications, microservices, and cloud infrastructure. Passionate about developer productivity and distributed systems.</w:t>
      </w:r>
    </w:p>
    <w:p>
      <w:r>
        <w:t>Technical Skills</w:t>
      </w:r>
    </w:p>
    <w:p>
      <w:r>
        <w:t>Programming Languages: Python, JavaScript, TypeScript, SQL, HTML, CSS</w:t>
      </w:r>
    </w:p>
    <w:p>
      <w:r>
        <w:t>Frameworks &amp; Libraries: React, Node.js, Express, FastAPI, Django</w:t>
      </w:r>
    </w:p>
    <w:p>
      <w:r>
        <w:t>Databases: PostgreSQL, Redis, MongoDB</w:t>
      </w:r>
    </w:p>
    <w:p>
      <w:r>
        <w:t>Cloud &amp; DevOps: AWS, Docker, Kubernetes, CI/CD, Linux, Git</w:t>
      </w:r>
    </w:p>
    <w:p>
      <w:r>
        <w:t>Tools: Jira, Postman, VS Code, GitHub Actions</w:t>
      </w:r>
    </w:p>
    <w:p>
      <w:r>
        <w:t>Work Experience</w:t>
      </w:r>
    </w:p>
    <w:p>
      <w:r>
        <w:t>Senior Software Engineer | Acme Cloud Solutions</w:t>
      </w:r>
    </w:p>
    <w:p>
      <w:r>
        <w:t>Jan 2022 - Present</w:t>
      </w:r>
    </w:p>
    <w:p>
      <w:r>
        <w:t>- Architected and deployed microservices backend using Python, FastAPI, and PostgreSQL, increasing system throughput by 45%.</w:t>
      </w:r>
    </w:p>
    <w:p>
      <w:r>
        <w:t>- Automated CI/CD deployment pipelines using GitHub Actions and Docker, reducing release cycle time from 3 hours to 15 minutes.</w:t>
      </w:r>
    </w:p>
    <w:p>
      <w:r>
        <w:t>- Spearheaded database migration to PostgreSQL and Redis cache, optimizing query latency by 60% across 2M daily requests.</w:t>
      </w:r>
    </w:p>
    <w:p>
      <w:r>
        <w:t>- Mentored 4 junior engineers on distributed systems best practices and code reviews.</w:t>
      </w:r>
    </w:p>
    <w:p>
      <w:r>
        <w:t>Software Developer | NextGen Tech Labs</w:t>
      </w:r>
    </w:p>
    <w:p>
      <w:r>
        <w:t>Jun 2020 - Dec 2021</w:t>
      </w:r>
    </w:p>
    <w:p>
      <w:r>
        <w:t>- Developed interactive user dashboards using React, TypeScript, and Redux, improving user engagement by 28%.</w:t>
      </w:r>
    </w:p>
    <w:p>
      <w:r>
        <w:t>- Built RESTful APIs in Node.js and Express, supporting 50,000+ daily active users.</w:t>
      </w:r>
    </w:p>
    <w:p>
      <w:r>
        <w:t>- Collaborated in an Agile/Scrum team of 8 engineers delivering bi-weekly production releases.</w:t>
      </w:r>
    </w:p>
    <w:p>
      <w:r>
        <w:t>Education</w:t>
      </w:r>
    </w:p>
    <w:p>
      <w:r>
        <w:t>Bachelor of Science in Computer Science</w:t>
      </w:r>
    </w:p>
    <w:p>
      <w:r>
        <w:t>University of California, Berkeley</w:t>
      </w:r>
    </w:p>
    <w:p>
      <w:r>
        <w:t>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